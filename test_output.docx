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imes New Roman" w:hAnsi="Times New Roman"/>
          <w:b/>
          <w:sz w:val="30"/>
        </w:rPr>
        <w:t>TEST USER</w:t>
      </w:r>
    </w:p>
    <w:p>
      <w:pPr>
        <w:spacing w:before="0" w:after="160"/>
        <w:jc w:val="center"/>
      </w:pPr>
      <w:r>
        <w:rPr>
          <w:rFonts w:ascii="Times New Roman" w:hAnsi="Times New Roman"/>
          <w:sz w:val="18"/>
        </w:rPr>
        <w:t>123  •  test@test.com</w:t>
      </w:r>
    </w:p>
    <w:p>
      <w:pPr>
        <w:keepNext/>
        <w:spacing w:before="160" w:after="80"/>
        <w:jc w:val="center"/>
        <w:pBdr>
          <w:bottom w:val="single" w:sz="6" w:space="4" w:color="000000"/>
        </w:pBdr>
      </w:pPr>
      <w:r>
        <w:rPr>
          <w:rFonts w:ascii="Times New Roman" w:hAnsi="Times New Roman"/>
          <w:b/>
          <w:color w:val="000000"/>
          <w:sz w:val="21"/>
        </w:rPr>
        <w:t>SKILLS &amp; INTERESTS</w:t>
      </w:r>
    </w:p>
    <w:p>
      <w:pPr>
        <w:spacing w:before="0" w:after="40"/>
      </w:pPr>
      <w:r>
        <w:rPr>
          <w:rFonts w:ascii="Times New Roman" w:hAnsi="Times New Roman"/>
          <w:b/>
          <w:sz w:val="19"/>
        </w:rPr>
        <w:t xml:space="preserve">Technical Skills: </w:t>
      </w:r>
      <w:r>
        <w:rPr>
          <w:rFonts w:ascii="Times New Roman" w:hAnsi="Times New Roman"/>
          <w:sz w:val="19"/>
        </w:rPr>
        <w:t>Python, React</w:t>
      </w:r>
    </w:p>
    <w:p>
      <w:pPr>
        <w:spacing w:before="0" w:after="40"/>
      </w:pPr>
      <w:r>
        <w:rPr>
          <w:rFonts w:ascii="Times New Roman" w:hAnsi="Times New Roman"/>
          <w:b/>
          <w:sz w:val="19"/>
        </w:rPr>
        <w:t xml:space="preserve">Interests: </w:t>
      </w:r>
      <w:r>
        <w:rPr>
          <w:rFonts w:ascii="Times New Roman" w:hAnsi="Times New Roman"/>
          <w:sz w:val="19"/>
        </w:rPr>
        <w:t>AI, ML</w:t>
      </w:r>
    </w:p>
    <w:sectPr w:rsidR="00FC693F" w:rsidRPr="0006063C" w:rsidSect="00034616">
      <w:pgSz w:w="11909" w:h="16834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